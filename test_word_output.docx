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PDF de test.</w:t>
        <w:br/>
        <w:t>Il contient du texte simple pour les tests.</w:t>
        <w:br/>
        <w:t>Utilisez-le pour tester les conversions.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