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Word de Test</w:t>
      </w:r>
    </w:p>
    <w:p>
      <w:r>
        <w:t>Ceci est un paragraphe de test.</w:t>
      </w:r>
    </w:p>
    <w:p>
      <w:r>
        <w:t>Il peut être utilisé pour tester la conversion Word vers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